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咱家房子图纸大白话讲解</w:t>
      </w:r>
    </w:p>
    <w:p>
      <w:pPr>
        <w:jc w:val="center"/>
      </w:pPr>
      <w:r>
        <w:rPr>
          <w:sz w:val="24"/>
        </w:rPr>
        <w:t>（给爸妈看的 · 照着施工图一张一张说）</w:t>
      </w:r>
    </w:p>
    <w:p/>
    <w:p>
      <w:pPr>
        <w:pStyle w:val="Heading1"/>
      </w:pPr>
      <w:r>
        <w:t>一、先把图纸上的几个词说明白</w:t>
      </w:r>
    </w:p>
    <w:p>
      <w:pPr>
        <w:ind w:firstLineChars="200" w:firstLine="480"/>
      </w:pPr>
      <w:r>
        <w:t>咱们不用学看图纸，只要先弄明白下面几个词，后面说房间就都听得懂了。</w:t>
      </w:r>
    </w:p>
    <w:p>
      <w:pPr>
        <w:ind w:firstLineChars="200" w:firstLine="480"/>
      </w:pPr>
      <w:r>
        <w:rPr>
          <w:b/>
        </w:rPr>
        <w:t>标高：</w:t>
      </w:r>
      <w:r>
        <w:t>就是“这个地方有多高”。图纸上拿一层屋里的地面当起点，写作 ±0.000，单位是米。比它高的写正数，比它低的写负数。比如 −0.700 的意思就是比一层地面低 70 公分，3.200 就是比一层地面高 3 米 2。</w:t>
      </w:r>
    </w:p>
    <w:p>
      <w:pPr>
        <w:ind w:firstLineChars="200" w:firstLine="480"/>
      </w:pPr>
      <w:r>
        <w:rPr>
          <w:b/>
        </w:rPr>
        <w:t>层高：</w:t>
      </w:r>
      <w:r>
        <w:t>从这层地面到上一层地面的高度，简单说就是“这一层有多高”。咱们家一层层高 3 米 2，二层 3 米，三层 3 米 3，都比普通楼房（一般 2 米 8）要高，住着不憋屈。</w:t>
      </w:r>
    </w:p>
    <w:p>
      <w:pPr>
        <w:ind w:firstLineChars="200" w:firstLine="480"/>
      </w:pPr>
      <w:r>
        <w:rPr>
          <w:b/>
        </w:rPr>
        <w:t>开间和进深：</w:t>
      </w:r>
      <w:r>
        <w:t>开间就是一间屋左右有多宽，进深就是前后有多长。图纸上的数字单位是毫米，1000 毫米就是 1 米。</w:t>
      </w:r>
    </w:p>
    <w:p>
      <w:pPr>
        <w:ind w:firstLineChars="200" w:firstLine="480"/>
      </w:pPr>
      <w:r>
        <w:rPr>
          <w:b/>
        </w:rPr>
        <w:t>面积：</w:t>
      </w:r>
      <w:r>
        <w:t>就是一间屋地面有多大，单位平方米（㎡）。说“这间屋 10 平方”，大概就是能放开一张大床加两个床头柜那么大。</w:t>
      </w:r>
    </w:p>
    <w:p>
      <w:pPr>
        <w:pStyle w:val="Heading1"/>
      </w:pPr>
      <w:r>
        <w:t>二、咱家房子整体什么样</w:t>
      </w:r>
    </w:p>
    <w:p>
      <w:pPr>
        <w:ind w:firstLineChars="200" w:firstLine="480"/>
      </w:pPr>
      <w:r>
        <w:t>咱们家是一套联排别墅，东西宽约 6 米，南北长约 11 米，简单记就是“6 米宽、11 米长”。</w:t>
      </w:r>
    </w:p>
    <w:p>
      <w:pPr>
        <w:ind w:firstLineChars="200" w:firstLine="480"/>
      </w:pPr>
      <w:r>
        <w:t>房子从下到上一共是：最底下半地下一层（车库层，地面标高 −6.000），往上是第一层（±0.000）、第二层（3.200）、第三层（6.200），最顶上是坡屋顶，屋脊最高处标高 12.900。坡屋顶下面还有一层闷顶，能放杂物。</w:t>
      </w:r>
    </w:p>
    <w:p>
      <w:pPr>
        <w:ind w:firstLineChars="200" w:firstLine="480"/>
      </w:pPr>
      <w:r>
        <w:t>各层地面的标高串起来是这样：车库 −6.000 → 一层 ±0.000 → 二层 3.200 → 三层 6.200 → 露台 7.200 → 屋脊 12.900。</w:t>
      </w:r>
    </w:p>
    <w:p>
      <w:pPr>
        <w:ind w:firstLineChars="200" w:firstLine="480"/>
      </w:pPr>
      <w:r>
        <w:t>每层的北侧都有一部家用电梯的位置（井道已经留好，约 1 米 3 见方），旁边是楼梯。楼梯是“三跑”的，就是每上一层要转两个弯、分三段走，走起来不累。</w:t>
      </w:r>
    </w:p>
    <w:p>
      <w:pPr>
        <w:ind w:firstLineChars="200" w:firstLine="480"/>
      </w:pPr>
      <w:r>
        <w:t>各层面积加起来大约 230 平方米：车库层约 65 平方，一层约 55 平方，二层约 50 平方，三层约 61 平方。</w:t>
      </w:r>
    </w:p>
    <w:p>
      <w:pPr>
        <w:pStyle w:val="Heading1"/>
      </w:pPr>
      <w:r>
        <w:t>三、一层一层、一间一间地说</w:t>
      </w:r>
    </w:p>
    <w:p>
      <w:pPr>
        <w:pStyle w:val="Heading2"/>
      </w:pPr>
      <w:r>
        <w:t>（一）车库层（半地下，地面标高 −6.000）</w:t>
      </w:r>
    </w:p>
    <w:p>
      <w:pPr>
        <w:ind w:firstLineChars="200" w:firstLine="480"/>
      </w:pPr>
      <w:r>
        <w:t>这一层在最底下，从北边走下沉车道、再上坡道进去。顶板就是一层的地面，所以屋里很高，差不多 6 米。</w:t>
      </w:r>
    </w:p>
    <w:p>
      <w:pPr>
        <w:pStyle w:val="Heading3"/>
      </w:pPr>
      <w:r>
        <w:t>1. 车库</w:t>
      </w:r>
    </w:p>
    <w:p>
      <w:pPr>
        <w:ind w:firstLineChars="200" w:firstLine="480"/>
      </w:pPr>
      <w:r>
        <w:rPr>
          <w:b/>
        </w:rPr>
        <w:t>这是干嘛的：</w:t>
      </w:r>
      <w:r>
        <w:t>停车用的，在这一层最南边。北墙上有一个大卷帘门（宽 2 米 5、高 2 米 2），车从这里进出，门外接下沉车道和坡道。</w:t>
      </w:r>
    </w:p>
    <w:p>
      <w:pPr>
        <w:ind w:firstLineChars="200" w:firstLine="480"/>
      </w:pPr>
      <w:r>
        <w:rPr>
          <w:b/>
        </w:rPr>
        <w:t>有多大：</w:t>
      </w:r>
      <w:r>
        <w:t>约 6 米 × 4 米 5，27 平方米，停一辆车很宽裕，旁边还能放东西。</w:t>
      </w:r>
    </w:p>
    <w:p>
      <w:pPr>
        <w:ind w:firstLineChars="200" w:firstLine="480"/>
      </w:pPr>
      <w:r>
        <w:rPr>
          <w:b/>
        </w:rPr>
        <w:t>要注意：</w:t>
      </w:r>
      <w:r>
        <w:t>一是坡道和门口要做好排水，下雨天水不能倒灌；二是提前留好新能源车充电的插座；三是这层特别高，以后可以打高货架，甚至考虑搭个小夹层（要另找专业人看）。</w:t>
      </w:r>
    </w:p>
    <w:p>
      <w:pPr>
        <w:pStyle w:val="Heading3"/>
      </w:pPr>
      <w:r>
        <w:t>2. 工具间</w:t>
      </w:r>
    </w:p>
    <w:p>
      <w:pPr>
        <w:ind w:firstLineChars="200" w:firstLine="480"/>
      </w:pPr>
      <w:r>
        <w:rPr>
          <w:b/>
        </w:rPr>
        <w:t>这是干嘛的：</w:t>
      </w:r>
      <w:r>
        <w:t>放工具、杂物、换季东西的屋子，在车库北边。</w:t>
      </w:r>
    </w:p>
    <w:p>
      <w:pPr>
        <w:ind w:firstLineChars="200" w:firstLine="480"/>
      </w:pPr>
      <w:r>
        <w:rPr>
          <w:b/>
        </w:rPr>
        <w:t>有多大：</w:t>
      </w:r>
      <w:r>
        <w:t>约 6 米 × 3 米，18 平方米。</w:t>
      </w:r>
    </w:p>
    <w:p>
      <w:pPr>
        <w:ind w:firstLineChars="200" w:firstLine="480"/>
      </w:pPr>
      <w:r>
        <w:rPr>
          <w:b/>
        </w:rPr>
        <w:t>要注意：</w:t>
      </w:r>
      <w:r>
        <w:t>灯要亮、插座要够；因为在地下，注意通风，东西都垫高一点放，别直接贴地。</w:t>
      </w:r>
    </w:p>
    <w:p>
      <w:pPr>
        <w:pStyle w:val="Heading3"/>
      </w:pPr>
      <w:r>
        <w:t>3. 储藏/设备间</w:t>
      </w:r>
    </w:p>
    <w:p>
      <w:pPr>
        <w:ind w:firstLineChars="200" w:firstLine="480"/>
      </w:pPr>
      <w:r>
        <w:rPr>
          <w:b/>
        </w:rPr>
        <w:t>这是干嘛的：</w:t>
      </w:r>
      <w:r>
        <w:t>最北边一间，放不常用的杂物；以后热水器、新风这类大设备也可以放在这儿。</w:t>
      </w:r>
    </w:p>
    <w:p>
      <w:pPr>
        <w:ind w:firstLineChars="200" w:firstLine="480"/>
      </w:pPr>
      <w:r>
        <w:rPr>
          <w:b/>
        </w:rPr>
        <w:t>有多大：</w:t>
      </w:r>
      <w:r>
        <w:t>约 6 米 × 3 米 3，将近 20 平方米。</w:t>
      </w:r>
    </w:p>
    <w:p>
      <w:pPr>
        <w:ind w:firstLineChars="200" w:firstLine="480"/>
      </w:pPr>
      <w:r>
        <w:rPr>
          <w:b/>
        </w:rPr>
        <w:t>要注意：</w:t>
      </w:r>
      <w:r>
        <w:t>放设备的话要提前留好水电和检修的地方；同样注意通风、防潮。</w:t>
      </w:r>
    </w:p>
    <w:p>
      <w:pPr>
        <w:ind w:firstLineChars="200" w:firstLine="480"/>
      </w:pPr>
      <w:r>
        <w:rPr>
          <w:b/>
        </w:rPr>
        <w:t>4. 折返楼梯：</w:t>
      </w:r>
      <w:r>
        <w:t>从车库层上到一层，楼梯要折好几折，一共约 39 级，中间有几个休息平台，走累了可以歇。</w:t>
      </w:r>
    </w:p>
    <w:p>
      <w:pPr>
        <w:pStyle w:val="Heading2"/>
      </w:pPr>
      <w:r>
        <w:t>（二）第一层（一层，地面 ±0.000，层高 3.2 米）</w:t>
      </w:r>
    </w:p>
    <w:p>
      <w:pPr>
        <w:ind w:firstLineChars="200" w:firstLine="480"/>
      </w:pPr>
      <w:r>
        <w:t>这一层是全家的“门面”和活动区：进门是客厅、餐厅，北边是厨房和卫生间。</w:t>
      </w:r>
    </w:p>
    <w:p>
      <w:pPr>
        <w:pStyle w:val="Heading3"/>
      </w:pPr>
      <w:r>
        <w:t>1. 客厅</w:t>
      </w:r>
    </w:p>
    <w:p>
      <w:pPr>
        <w:ind w:firstLineChars="200" w:firstLine="480"/>
      </w:pPr>
      <w:r>
        <w:rPr>
          <w:b/>
        </w:rPr>
        <w:t>这是干嘛的：</w:t>
      </w:r>
      <w:r>
        <w:t>全家待得最多的地方，放沙发、电视，在一层西南角，和餐厅是敞开连通的，显得特别大。</w:t>
      </w:r>
    </w:p>
    <w:p>
      <w:pPr>
        <w:ind w:firstLineChars="200" w:firstLine="480"/>
      </w:pPr>
      <w:r>
        <w:rPr>
          <w:b/>
        </w:rPr>
        <w:t>有多大：</w:t>
      </w:r>
      <w:r>
        <w:t>约 5 米 7 × 4 米 1，23 平方米。</w:t>
      </w:r>
    </w:p>
    <w:p>
      <w:pPr>
        <w:ind w:firstLineChars="200" w:firstLine="480"/>
      </w:pPr>
      <w:r>
        <w:rPr>
          <w:b/>
        </w:rPr>
        <w:t>要注意：</w:t>
      </w:r>
      <w:r>
        <w:t>南面是一整面落地窗（宽 3 米 3），西墙上也有一扇窗，采光很好；要提前想好窗帘怎么做、落地窗里面加不加防护栏杆。</w:t>
      </w:r>
    </w:p>
    <w:p>
      <w:pPr>
        <w:pStyle w:val="Heading3"/>
      </w:pPr>
      <w:r>
        <w:t>2. 餐厅</w:t>
      </w:r>
    </w:p>
    <w:p>
      <w:pPr>
        <w:ind w:firstLineChars="200" w:firstLine="480"/>
      </w:pPr>
      <w:r>
        <w:rPr>
          <w:b/>
        </w:rPr>
        <w:t>这是干嘛的：</w:t>
      </w:r>
      <w:r>
        <w:t>放餐桌吃饭的地方，紧挨着客厅和厨房，从厨房端菜几步就到。</w:t>
      </w:r>
    </w:p>
    <w:p>
      <w:pPr>
        <w:ind w:firstLineChars="200" w:firstLine="480"/>
      </w:pPr>
      <w:r>
        <w:rPr>
          <w:b/>
        </w:rPr>
        <w:t>有多大：</w:t>
      </w:r>
      <w:r>
        <w:t>约 3 米 8 × 4 米，15 平方米，放一张六人餐桌没问题。</w:t>
      </w:r>
    </w:p>
    <w:p>
      <w:pPr>
        <w:ind w:firstLineChars="200" w:firstLine="480"/>
      </w:pPr>
      <w:r>
        <w:rPr>
          <w:b/>
        </w:rPr>
        <w:t>要注意：</w:t>
      </w:r>
      <w:r>
        <w:t>餐边柜的位置和插座要提前留；因为和客厅通着，灯可以和客厅一起设计。</w:t>
      </w:r>
    </w:p>
    <w:p>
      <w:pPr>
        <w:pStyle w:val="Heading3"/>
      </w:pPr>
      <w:r>
        <w:t>3. 厨房</w:t>
      </w:r>
    </w:p>
    <w:p>
      <w:pPr>
        <w:ind w:firstLineChars="200" w:firstLine="480"/>
      </w:pPr>
      <w:r>
        <w:rPr>
          <w:b/>
        </w:rPr>
        <w:t>这是干嘛的：</w:t>
      </w:r>
      <w:r>
        <w:t>做饭的地方，在一层最北角，北墙上有窗户，油烟好往外排。橱柜沿着北墙和西墙摆，是个 L 形；南边是推拉门，对着餐厅。</w:t>
      </w:r>
    </w:p>
    <w:p>
      <w:pPr>
        <w:ind w:firstLineChars="200" w:firstLine="480"/>
      </w:pPr>
      <w:r>
        <w:rPr>
          <w:b/>
        </w:rPr>
        <w:t>有多大：</w:t>
      </w:r>
      <w:r>
        <w:t>约 2 米 6 × 1 米 3，3.3 平方米，属于“小而紧凑”，一个人转身做饭正好。</w:t>
      </w:r>
    </w:p>
    <w:p>
      <w:pPr>
        <w:ind w:firstLineChars="200" w:firstLine="480"/>
      </w:pPr>
      <w:r>
        <w:rPr>
          <w:b/>
        </w:rPr>
        <w:t>要注意：</w:t>
      </w:r>
      <w:r>
        <w:t>地方小，插座一定要留够（冰箱、微波炉、电饭煲等）；地面和墙角要做防水；推拉门比普通门省地方。</w:t>
      </w:r>
    </w:p>
    <w:p>
      <w:pPr>
        <w:pStyle w:val="Heading3"/>
      </w:pPr>
      <w:r>
        <w:t>4. 卫生间</w:t>
      </w:r>
    </w:p>
    <w:p>
      <w:pPr>
        <w:ind w:firstLineChars="200" w:firstLine="480"/>
      </w:pPr>
      <w:r>
        <w:rPr>
          <w:b/>
        </w:rPr>
        <w:t>这是干嘛的：</w:t>
      </w:r>
      <w:r>
        <w:t>一层的厕所和洗澡间，在北角、紧挨着厨房。这样两家的水管、热水器共用一面墙，既省事又省钱。</w:t>
      </w:r>
    </w:p>
    <w:p>
      <w:pPr>
        <w:ind w:firstLineChars="200" w:firstLine="480"/>
      </w:pPr>
      <w:r>
        <w:rPr>
          <w:b/>
        </w:rPr>
        <w:t>有多大：</w:t>
      </w:r>
      <w:r>
        <w:t>约 2 米 3 × 1 米 3，将近 3 平方米，里面有洗手台、马桶和淋浴。</w:t>
      </w:r>
    </w:p>
    <w:p>
      <w:pPr>
        <w:ind w:firstLineChars="200" w:firstLine="480"/>
      </w:pPr>
      <w:r>
        <w:rPr>
          <w:b/>
        </w:rPr>
        <w:t>要注意：</w:t>
      </w:r>
      <w:r>
        <w:t>尽量做干湿分离，洗澡水才不会弄得到处湿；防水和排风一定要做好；因为挨着厨房，热水来得快。</w:t>
      </w:r>
    </w:p>
    <w:p>
      <w:pPr>
        <w:pStyle w:val="Heading3"/>
      </w:pPr>
      <w:r>
        <w:t>5. 采光井</w:t>
      </w:r>
    </w:p>
    <w:p>
      <w:pPr>
        <w:ind w:firstLineChars="200" w:firstLine="480"/>
      </w:pPr>
      <w:r>
        <w:rPr>
          <w:b/>
        </w:rPr>
        <w:t>这是干嘛的：</w:t>
      </w:r>
      <w:r>
        <w:t>在客厅南边、一层楼板上开的一个天井（约 2 米 7 × 1 米 3），从这儿能直接看到车库，作用是给底下车库透光、透气。</w:t>
      </w:r>
    </w:p>
    <w:p>
      <w:pPr>
        <w:ind w:firstLineChars="200" w:firstLine="480"/>
      </w:pPr>
      <w:r>
        <w:rPr>
          <w:b/>
        </w:rPr>
        <w:t>有多大：</w:t>
      </w:r>
      <w:r>
        <w:t>天井本身不占房间，洞口约 3.5 平方米。</w:t>
      </w:r>
    </w:p>
    <w:p>
      <w:pPr>
        <w:ind w:firstLineChars="200" w:firstLine="480"/>
      </w:pPr>
      <w:r>
        <w:rPr>
          <w:b/>
        </w:rPr>
        <w:t>要注意：</w:t>
      </w:r>
      <w:r>
        <w:t>这是个“楼上能看到楼下”的洞口，边上护栏或者玻璃顶一定要做结实，家里有小孩尤其要当心，不能翻越、踩空。</w:t>
      </w:r>
    </w:p>
    <w:p>
      <w:pPr>
        <w:ind w:firstLineChars="200" w:firstLine="480"/>
      </w:pPr>
      <w:r>
        <w:rPr>
          <w:b/>
        </w:rPr>
        <w:t>6. 入户大门：</w:t>
      </w:r>
      <w:r>
        <w:t>南面是双开大门，进门先有一个凹廊挡风遮雨。注意门外地面是 −0.700，比屋里低 70 公分，所以要上几级台阶才进门，家里老人进出慢一点。</w:t>
      </w:r>
    </w:p>
    <w:p>
      <w:pPr>
        <w:ind w:firstLineChars="200" w:firstLine="480"/>
      </w:pPr>
      <w:r>
        <w:rPr>
          <w:b/>
        </w:rPr>
        <w:t>7. 家用电梯：</w:t>
      </w:r>
      <w:r>
        <w:t>在一层北侧，门朝南开，以后坐电梯可以直达每一层，搬东西、老人上下楼都方便。</w:t>
      </w:r>
    </w:p>
    <w:p>
      <w:pPr>
        <w:pStyle w:val="Heading2"/>
      </w:pPr>
      <w:r>
        <w:t>（三）第二层（二层，地面标高 3.200，层高 3.0 米）</w:t>
      </w:r>
    </w:p>
    <w:p>
      <w:pPr>
        <w:ind w:firstLineChars="200" w:firstLine="480"/>
      </w:pPr>
      <w:r>
        <w:t>这一层是“休息区”，一共有三间卧室、两个卫生间、一个衣帽间，南边还有阳台。</w:t>
      </w:r>
    </w:p>
    <w:p>
      <w:pPr>
        <w:pStyle w:val="Heading3"/>
      </w:pPr>
      <w:r>
        <w:t>1. 西南卧</w:t>
      </w:r>
    </w:p>
    <w:p>
      <w:pPr>
        <w:ind w:firstLineChars="200" w:firstLine="480"/>
      </w:pPr>
      <w:r>
        <w:rPr>
          <w:b/>
        </w:rPr>
        <w:t>这是干嘛的：</w:t>
      </w:r>
      <w:r>
        <w:t>二层最大的卧室，在西南角。南面是落地窗，带一扇推拉门直接通阳台，西墙上也有窗，通风采光都好。可以做老人房或者儿童房。</w:t>
      </w:r>
    </w:p>
    <w:p>
      <w:pPr>
        <w:ind w:firstLineChars="200" w:firstLine="480"/>
      </w:pPr>
      <w:r>
        <w:rPr>
          <w:b/>
        </w:rPr>
        <w:t>有多大：</w:t>
      </w:r>
      <w:r>
        <w:t>约 3 米 × 4 米，12.3 平方米，放床、衣柜、书桌都够。</w:t>
      </w:r>
    </w:p>
    <w:p>
      <w:pPr>
        <w:ind w:firstLineChars="200" w:firstLine="480"/>
      </w:pPr>
      <w:r>
        <w:rPr>
          <w:b/>
        </w:rPr>
        <w:t>要注意：</w:t>
      </w:r>
      <w:r>
        <w:t>如果给老人住，这间最合适——离卫生间近、朝南暖和；通阳台的推拉门门槛要做平，别绊脚。</w:t>
      </w:r>
    </w:p>
    <w:p>
      <w:pPr>
        <w:pStyle w:val="Heading3"/>
      </w:pPr>
      <w:r>
        <w:t>2. 东南卧</w:t>
      </w:r>
    </w:p>
    <w:p>
      <w:pPr>
        <w:ind w:firstLineChars="200" w:firstLine="480"/>
      </w:pPr>
      <w:r>
        <w:rPr>
          <w:b/>
        </w:rPr>
        <w:t>这是干嘛的：</w:t>
      </w:r>
      <w:r>
        <w:t>东南角的卧室，南墙上有窗户。可以做卧室，也可以做书房。</w:t>
      </w:r>
    </w:p>
    <w:p>
      <w:pPr>
        <w:ind w:firstLineChars="200" w:firstLine="480"/>
      </w:pPr>
      <w:r>
        <w:rPr>
          <w:b/>
        </w:rPr>
        <w:t>有多大：</w:t>
      </w:r>
      <w:r>
        <w:t>约 2 米 1 × 4 米，8.6 平方米。</w:t>
      </w:r>
    </w:p>
    <w:p>
      <w:pPr>
        <w:ind w:firstLineChars="200" w:firstLine="480"/>
      </w:pPr>
      <w:r>
        <w:rPr>
          <w:b/>
        </w:rPr>
        <w:t>要注意：</w:t>
      </w:r>
      <w:r>
        <w:t>房间偏窄，家具顺着墙摆更省地方；书桌靠窗放光线好。</w:t>
      </w:r>
    </w:p>
    <w:p>
      <w:pPr>
        <w:pStyle w:val="Heading3"/>
      </w:pPr>
      <w:r>
        <w:t>3. 西北卧</w:t>
      </w:r>
    </w:p>
    <w:p>
      <w:pPr>
        <w:ind w:firstLineChars="200" w:firstLine="480"/>
      </w:pPr>
      <w:r>
        <w:rPr>
          <w:b/>
        </w:rPr>
        <w:t>这是干嘛的：</w:t>
      </w:r>
      <w:r>
        <w:t>西北角的小卧室，北墙上有窗户。</w:t>
      </w:r>
    </w:p>
    <w:p>
      <w:pPr>
        <w:ind w:firstLineChars="200" w:firstLine="480"/>
      </w:pPr>
      <w:r>
        <w:rPr>
          <w:b/>
        </w:rPr>
        <w:t>有多大：</w:t>
      </w:r>
      <w:r>
        <w:t>约 2 米 9 × 2 米 4，6.8 平方米。</w:t>
      </w:r>
    </w:p>
    <w:p>
      <w:pPr>
        <w:ind w:firstLineChars="200" w:firstLine="480"/>
      </w:pPr>
      <w:r>
        <w:rPr>
          <w:b/>
        </w:rPr>
        <w:t>要注意：</w:t>
      </w:r>
      <w:r>
        <w:t>面积不大，做单人卧室、书房或者儿童房都行；定制家具比买成品更贴合。</w:t>
      </w:r>
    </w:p>
    <w:p>
      <w:pPr>
        <w:pStyle w:val="Heading3"/>
      </w:pPr>
      <w:r>
        <w:t>4. 西卫</w:t>
      </w:r>
    </w:p>
    <w:p>
      <w:pPr>
        <w:ind w:firstLineChars="200" w:firstLine="480"/>
      </w:pPr>
      <w:r>
        <w:rPr>
          <w:b/>
        </w:rPr>
        <w:t>这是干嘛的：</w:t>
      </w:r>
      <w:r>
        <w:t>二层靠西的卫生间，西墙上开了窗，是个“明卫”，白天不用开灯、潮气散得快。</w:t>
      </w:r>
    </w:p>
    <w:p>
      <w:pPr>
        <w:ind w:firstLineChars="200" w:firstLine="480"/>
      </w:pPr>
      <w:r>
        <w:rPr>
          <w:b/>
        </w:rPr>
        <w:t>有多大：</w:t>
      </w:r>
      <w:r>
        <w:t>约 2 米 × 2 米 4，4.75 平方米，里面有洗手台、马桶、淋浴。</w:t>
      </w:r>
    </w:p>
    <w:p>
      <w:pPr>
        <w:ind w:firstLineChars="200" w:firstLine="480"/>
      </w:pPr>
      <w:r>
        <w:rPr>
          <w:b/>
        </w:rPr>
        <w:t>要注意：</w:t>
      </w:r>
      <w:r>
        <w:t>有窗户通风好，不容易发霉；防水层墙面要刷到 1 米 8 高。</w:t>
      </w:r>
    </w:p>
    <w:p>
      <w:pPr>
        <w:pStyle w:val="Heading3"/>
      </w:pPr>
      <w:r>
        <w:t>5. 东北公卫</w:t>
      </w:r>
    </w:p>
    <w:p>
      <w:pPr>
        <w:ind w:firstLineChars="200" w:firstLine="480"/>
      </w:pPr>
      <w:r>
        <w:rPr>
          <w:b/>
        </w:rPr>
        <w:t>这是干嘛的：</w:t>
      </w:r>
      <w:r>
        <w:t>东北角的公共卫生间，挨着西北卧，北墙上有窗。</w:t>
      </w:r>
    </w:p>
    <w:p>
      <w:pPr>
        <w:ind w:firstLineChars="200" w:firstLine="480"/>
      </w:pPr>
      <w:r>
        <w:rPr>
          <w:b/>
        </w:rPr>
        <w:t>有多大：</w:t>
      </w:r>
      <w:r>
        <w:t>约 2 米 5 × 1 米 3，3.25 平方米。</w:t>
      </w:r>
    </w:p>
    <w:p>
      <w:pPr>
        <w:ind w:firstLineChars="200" w:firstLine="480"/>
      </w:pPr>
      <w:r>
        <w:rPr>
          <w:b/>
        </w:rPr>
        <w:t>要注意：</w:t>
      </w:r>
      <w:r>
        <w:t>房间比较窄，洗手台、马桶尺寸要量好再买；同样做好防水和通风。</w:t>
      </w:r>
    </w:p>
    <w:p>
      <w:pPr>
        <w:pStyle w:val="Heading3"/>
      </w:pPr>
      <w:r>
        <w:t>6. 衣帽间</w:t>
      </w:r>
    </w:p>
    <w:p>
      <w:pPr>
        <w:ind w:firstLineChars="200" w:firstLine="480"/>
      </w:pPr>
      <w:r>
        <w:rPr>
          <w:b/>
        </w:rPr>
        <w:t>这是干嘛的：</w:t>
      </w:r>
      <w:r>
        <w:t>在西卫和卧室之间的一间小屋，专门做衣柜、放衣服，相当于一个走入式衣柜。</w:t>
      </w:r>
    </w:p>
    <w:p>
      <w:pPr>
        <w:ind w:firstLineChars="200" w:firstLine="480"/>
      </w:pPr>
      <w:r>
        <w:rPr>
          <w:b/>
        </w:rPr>
        <w:t>有多大：</w:t>
      </w:r>
      <w:r>
        <w:t>约 1 米 2 × 2 米 7，3.2 平方米。</w:t>
      </w:r>
    </w:p>
    <w:p>
      <w:pPr>
        <w:ind w:firstLineChars="200" w:firstLine="480"/>
      </w:pPr>
      <w:r>
        <w:rPr>
          <w:b/>
        </w:rPr>
        <w:t>要注意：</w:t>
      </w:r>
      <w:r>
        <w:t>地方不大，建议三面都做柜子，最能装；里面可以加感应灯，开门就亮。</w:t>
      </w:r>
    </w:p>
    <w:p>
      <w:pPr>
        <w:pStyle w:val="Heading3"/>
      </w:pPr>
      <w:r>
        <w:t>7. 阳台</w:t>
      </w:r>
    </w:p>
    <w:p>
      <w:pPr>
        <w:ind w:firstLineChars="200" w:firstLine="480"/>
      </w:pPr>
      <w:r>
        <w:rPr>
          <w:b/>
        </w:rPr>
        <w:t>这是干嘛的：</w:t>
      </w:r>
      <w:r>
        <w:t>在西南卧南边的露天小阳台，晾晒衣服、晒被子、放个小椅子晒太阳。</w:t>
      </w:r>
    </w:p>
    <w:p>
      <w:pPr>
        <w:ind w:firstLineChars="200" w:firstLine="480"/>
      </w:pPr>
      <w:r>
        <w:rPr>
          <w:b/>
        </w:rPr>
        <w:t>有多大：</w:t>
      </w:r>
      <w:r>
        <w:t>约 2 米 7 × 0 米 9，2.4 平方米。</w:t>
      </w:r>
    </w:p>
    <w:p>
      <w:pPr>
        <w:ind w:firstLineChars="200" w:firstLine="480"/>
      </w:pPr>
      <w:r>
        <w:rPr>
          <w:b/>
        </w:rPr>
        <w:t>要注意：</w:t>
      </w:r>
      <w:r>
        <w:t>地面要做防水和排水坡度，不然下雨积水；晾衣架提前留好位置和电源。</w:t>
      </w:r>
    </w:p>
    <w:p>
      <w:pPr>
        <w:pStyle w:val="Heading2"/>
      </w:pPr>
      <w:r>
        <w:t>（四）第三层（三层，地面标高 6.200，层高 3.3 米）</w:t>
      </w:r>
    </w:p>
    <w:p>
      <w:pPr>
        <w:ind w:firstLineChars="200" w:firstLine="480"/>
      </w:pPr>
      <w:r>
        <w:t>这一层最安静、视野最好，按剖面图的推断，从南到北是大主卧、大卫生间和一个大露台。</w:t>
      </w:r>
    </w:p>
    <w:p>
      <w:pPr>
        <w:pStyle w:val="Heading3"/>
      </w:pPr>
      <w:r>
        <w:t>1. 主卧</w:t>
      </w:r>
    </w:p>
    <w:p>
      <w:pPr>
        <w:ind w:firstLineChars="200" w:firstLine="480"/>
      </w:pPr>
      <w:r>
        <w:rPr>
          <w:b/>
        </w:rPr>
        <w:t>这是干嘛的：</w:t>
      </w:r>
      <w:r>
        <w:t>三层南边整一层都是主人房，南面一整面落地窗，西墙上还有窗，又亮堂又安静。</w:t>
      </w:r>
    </w:p>
    <w:p>
      <w:pPr>
        <w:ind w:firstLineChars="200" w:firstLine="480"/>
      </w:pPr>
      <w:r>
        <w:rPr>
          <w:b/>
        </w:rPr>
        <w:t>有多大：</w:t>
      </w:r>
      <w:r>
        <w:t>约 5 米 6 × 4 米 5，25 平方米，是全家最大的卧室，床、衣柜、梳妆台、小沙发都放得下。</w:t>
      </w:r>
    </w:p>
    <w:p>
      <w:pPr>
        <w:ind w:firstLineChars="200" w:firstLine="480"/>
      </w:pPr>
      <w:r>
        <w:rPr>
          <w:b/>
        </w:rPr>
        <w:t>要注意：</w:t>
      </w:r>
      <w:r>
        <w:t>落地窗多，窗帘和防护要提前考虑；床头开关做成双控，躺下不用起来关灯。</w:t>
      </w:r>
    </w:p>
    <w:p>
      <w:pPr>
        <w:pStyle w:val="Heading3"/>
      </w:pPr>
      <w:r>
        <w:t>2. 主卫</w:t>
      </w:r>
    </w:p>
    <w:p>
      <w:pPr>
        <w:ind w:firstLineChars="200" w:firstLine="480"/>
      </w:pPr>
      <w:r>
        <w:rPr>
          <w:b/>
        </w:rPr>
        <w:t>这是干嘛的：</w:t>
      </w:r>
      <w:r>
        <w:t>主卧北边的大卫生间，西墙上有小窗。可以放双台盆、马桶、淋浴，还放得下一个浴缸。</w:t>
      </w:r>
    </w:p>
    <w:p>
      <w:pPr>
        <w:ind w:firstLineChars="200" w:firstLine="480"/>
      </w:pPr>
      <w:r>
        <w:rPr>
          <w:b/>
        </w:rPr>
        <w:t>有多大：</w:t>
      </w:r>
      <w:r>
        <w:t>约 5 米 6 × 3 米，将近 17 平方米，比一般人家的卧室还大。</w:t>
      </w:r>
    </w:p>
    <w:p>
      <w:pPr>
        <w:ind w:firstLineChars="200" w:firstLine="480"/>
      </w:pPr>
      <w:r>
        <w:rPr>
          <w:b/>
        </w:rPr>
        <w:t>要注意：</w:t>
      </w:r>
      <w:r>
        <w:t>面积大、用水多，防水是重中之重，做完要做 48 小时闭水试验；浴缸位置要提前留好上下水和承重。</w:t>
      </w:r>
    </w:p>
    <w:p>
      <w:pPr>
        <w:pStyle w:val="Heading3"/>
      </w:pPr>
      <w:r>
        <w:t>3. 露台</w:t>
      </w:r>
    </w:p>
    <w:p>
      <w:pPr>
        <w:ind w:firstLineChars="200" w:firstLine="480"/>
      </w:pPr>
      <w:r>
        <w:rPr>
          <w:b/>
        </w:rPr>
        <w:t>这是干嘛的：</w:t>
      </w:r>
      <w:r>
        <w:t>最北边的露天大平台，从主卫推门出去就是。可以乘凉、看景、晒被子、种花，也能放桌椅喝茶。</w:t>
      </w:r>
    </w:p>
    <w:p>
      <w:pPr>
        <w:ind w:firstLineChars="200" w:firstLine="480"/>
      </w:pPr>
      <w:r>
        <w:rPr>
          <w:b/>
        </w:rPr>
        <w:t>有多大：</w:t>
      </w:r>
      <w:r>
        <w:t>约 5 米 6 × 3 米 3，18.6 平方米。</w:t>
      </w:r>
    </w:p>
    <w:p>
      <w:pPr>
        <w:ind w:firstLineChars="200" w:firstLine="480"/>
      </w:pPr>
      <w:r>
        <w:rPr>
          <w:b/>
        </w:rPr>
        <w:t>要注意：</w:t>
      </w:r>
      <w:r>
        <w:t>露天的地方最怕漏水，地面防水和排水一定要做好；四周的围挡（女儿墙）高度要够、要结实；出门有一两步台阶，夜里走要注意。</w:t>
      </w:r>
    </w:p>
    <w:p>
      <w:pPr>
        <w:pStyle w:val="Heading2"/>
      </w:pPr>
      <w:r>
        <w:t>（五）坡屋顶和顶上的闷顶</w:t>
      </w:r>
    </w:p>
    <w:p>
      <w:pPr>
        <w:ind w:firstLineChars="200" w:firstLine="480"/>
      </w:pPr>
      <w:r>
        <w:t>三层顶板（标高约 9.5 米）再往上就是坡屋顶，像人字一样斜上去，最高的屋脊标高 12.900 米。屋檐矮的地方形成一圈闷顶，可以放杂物。</w:t>
      </w:r>
    </w:p>
    <w:p>
      <w:pPr>
        <w:ind w:firstLineChars="200" w:firstLine="480"/>
      </w:pPr>
      <w:r>
        <w:t>要注意：坡屋顶夏天被太阳直晒会比较热，顶面隔热要做好；上闷顶留一个检修口，拿东西方便。</w:t>
      </w:r>
    </w:p>
    <w:p>
      <w:pPr>
        <w:pStyle w:val="Heading1"/>
      </w:pPr>
      <w:r>
        <w:t>四、装修时要重点盯着的几件事</w:t>
      </w:r>
    </w:p>
    <w:p>
      <w:pPr>
        <w:ind w:firstLineChars="200" w:firstLine="480"/>
      </w:pPr>
      <w:r>
        <w:rPr>
          <w:b/>
        </w:rPr>
        <w:t xml:space="preserve">1. </w:t>
      </w:r>
      <w:r>
        <w:rPr>
          <w:b/>
        </w:rPr>
        <w:t>防水：</w:t>
      </w:r>
      <w:r>
        <w:t>四个卫生间、厨房、阳台和露台都要做防水，做完必须做 48 小时闭水试验，确认不漏了再贴砖。</w:t>
      </w:r>
    </w:p>
    <w:p>
      <w:pPr>
        <w:ind w:firstLineChars="200" w:firstLine="480"/>
      </w:pPr>
      <w:r>
        <w:rPr>
          <w:b/>
        </w:rPr>
        <w:t xml:space="preserve">2. </w:t>
      </w:r>
      <w:r>
        <w:rPr>
          <w:b/>
        </w:rPr>
        <w:t>水电：</w:t>
      </w:r>
      <w:r>
        <w:t>插座、开关、灯位在动工前就要一间一间想清楚，尤其是厨房和电视墙；电梯井道、车库充电桩提前预留。水电完工封起来之前，要现场量数、拍照留底。</w:t>
      </w:r>
    </w:p>
    <w:p>
      <w:pPr>
        <w:ind w:firstLineChars="200" w:firstLine="480"/>
      </w:pPr>
      <w:r>
        <w:rPr>
          <w:b/>
        </w:rPr>
        <w:t xml:space="preserve">3. </w:t>
      </w:r>
      <w:r>
        <w:rPr>
          <w:b/>
        </w:rPr>
        <w:t>楼梯：</w:t>
      </w:r>
      <w:r>
        <w:t>车库那段折返梯相对陡一些，老人上下要扶好扶手；所有楼梯扶手要装牢，踏步面别打滑。</w:t>
      </w:r>
    </w:p>
    <w:p>
      <w:pPr>
        <w:ind w:firstLineChars="200" w:firstLine="480"/>
      </w:pPr>
      <w:r>
        <w:rPr>
          <w:b/>
        </w:rPr>
        <w:t xml:space="preserve">4. </w:t>
      </w:r>
      <w:r>
        <w:rPr>
          <w:b/>
        </w:rPr>
        <w:t>采光井：</w:t>
      </w:r>
      <w:r>
        <w:t>一层那个直通车库的天井，护栏或玻璃顶必须结实，这是安全大事。</w:t>
      </w:r>
    </w:p>
    <w:p>
      <w:pPr>
        <w:ind w:firstLineChars="200" w:firstLine="480"/>
      </w:pPr>
      <w:r>
        <w:rPr>
          <w:b/>
        </w:rPr>
        <w:t xml:space="preserve">5. </w:t>
      </w:r>
      <w:r>
        <w:rPr>
          <w:b/>
        </w:rPr>
        <w:t>门窗：</w:t>
      </w:r>
      <w:r>
        <w:t>落地窗又大又亮，要想好怎么开启、怎么加防护；默认沿用开发商原配的窗户，要换好窗户得另外加一笔钱。</w:t>
      </w:r>
    </w:p>
    <w:p>
      <w:pPr>
        <w:ind w:firstLineChars="200" w:firstLine="480"/>
      </w:pPr>
      <w:r>
        <w:rPr>
          <w:b/>
        </w:rPr>
        <w:t xml:space="preserve">6. </w:t>
      </w:r>
      <w:r>
        <w:rPr>
          <w:b/>
        </w:rPr>
        <w:t>尺寸：</w:t>
      </w:r>
      <w:r>
        <w:t>图纸上的房间尺寸是按图推算的，和实际盖好可能差 10 公分左右，买家具前以现场实际量的尺寸为准。</w:t>
      </w:r>
    </w:p>
    <w:p>
      <w:pPr>
        <w:ind w:firstLineChars="200" w:firstLine="480"/>
      </w:pPr>
      <w:r>
        <w:rPr>
          <w:b/>
        </w:rPr>
        <w:t xml:space="preserve">7. </w:t>
      </w:r>
      <w:r>
        <w:rPr>
          <w:b/>
        </w:rPr>
        <w:t>预算：</w:t>
      </w:r>
      <w:r>
        <w:t>别墅装修隐蔽工程多，建议在预算之外再留 8% 到 10% 的备用钱；家用电梯、换窗户、大家电和活动家具都不包含在基础预算里，要单独准备。</w:t>
      </w:r>
    </w:p>
    <w:p/>
    <w:p>
      <w:pPr>
        <w:ind w:firstLineChars="200" w:firstLine="480"/>
      </w:pPr>
      <w:r>
        <w:rPr>
          <w:color w:val="808080"/>
          <w:sz w:val="21"/>
        </w:rPr>
        <w:t>特别说明：三层“主卧—主卫—露台”的布局，以及车库外面的下沉车道和坡道，是按照剖面图推断的；最终以实际房子和正式施工图为准。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21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</w:pPr>
    <w:rPr>
      <w:rFonts w:ascii="Times New Roman" w:hAnsi="Times New Roman" w:cs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="Times New Roman" w:hAnsi="Times New Roman" w:cs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="Times New Roman" w:hAnsi="Times New Roman" w:cs="Times New Roman" w:eastAsia="黑体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="Times New Roman" w:hAnsi="Times New Roman" w:cs="Times New Roman" w:eastAsia="黑体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cs="Times New Roman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